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5D9FE" w14:textId="77777777" w:rsidR="001740A6" w:rsidRDefault="001740A6">
      <w:pPr>
        <w:rPr>
          <w:b/>
          <w:color w:val="FF0000"/>
        </w:rPr>
      </w:pPr>
    </w:p>
    <w:p w14:paraId="02A3AF86" w14:textId="77777777" w:rsidR="001740A6" w:rsidRDefault="001740A6">
      <w:pPr>
        <w:rPr>
          <w:b/>
          <w:color w:val="FF0000"/>
        </w:rPr>
      </w:pPr>
    </w:p>
    <w:p w14:paraId="4DF00FE3" w14:textId="77777777" w:rsidR="001740A6" w:rsidRDefault="001740A6">
      <w:pPr>
        <w:rPr>
          <w:b/>
          <w:color w:val="FF0000"/>
        </w:rPr>
      </w:pPr>
    </w:p>
    <w:p w14:paraId="10315186" w14:textId="77777777" w:rsidR="001740A6" w:rsidRDefault="001740A6">
      <w:pPr>
        <w:rPr>
          <w:b/>
          <w:color w:val="FF0000"/>
        </w:rPr>
      </w:pPr>
    </w:p>
    <w:p w14:paraId="50EBC4C1" w14:textId="0D9E6264" w:rsidR="001740A6" w:rsidRDefault="00000000">
      <w:pPr>
        <w:rPr>
          <w:u w:val="single"/>
        </w:rPr>
      </w:pPr>
      <w:r w:rsidRPr="00834B31">
        <w:rPr>
          <w:b/>
          <w:color w:val="FF0000"/>
        </w:rPr>
        <w:t>Project Report</w:t>
      </w:r>
      <w:r>
        <w:rPr>
          <w:b/>
        </w:rPr>
        <w:br/>
      </w:r>
      <w:r>
        <w:t>Submitted By:</w:t>
      </w:r>
      <w:r w:rsidR="00834B31">
        <w:t xml:space="preserve"> </w:t>
      </w:r>
      <w:r w:rsidR="00834B31" w:rsidRPr="00834B31">
        <w:rPr>
          <w:u w:val="single"/>
        </w:rPr>
        <w:t>Tankasala Naga Siddhardha</w:t>
      </w:r>
      <w:r>
        <w:br/>
        <w:t xml:space="preserve">Roll Number: </w:t>
      </w:r>
      <w:r w:rsidR="00834B31" w:rsidRPr="00834B31">
        <w:rPr>
          <w:u w:val="single"/>
        </w:rPr>
        <w:t>AV.SC.U4CSE25151</w:t>
      </w:r>
    </w:p>
    <w:p w14:paraId="041BD868" w14:textId="77777777" w:rsidR="001740A6" w:rsidRDefault="001740A6">
      <w:pPr>
        <w:rPr>
          <w:u w:val="single"/>
        </w:rPr>
      </w:pPr>
    </w:p>
    <w:p w14:paraId="19597DB3" w14:textId="77777777" w:rsidR="001740A6" w:rsidRDefault="001740A6">
      <w:pPr>
        <w:rPr>
          <w:u w:val="single"/>
        </w:rPr>
      </w:pPr>
    </w:p>
    <w:p w14:paraId="154A52BE" w14:textId="77777777" w:rsidR="001740A6" w:rsidRDefault="001740A6">
      <w:pPr>
        <w:rPr>
          <w:u w:val="single"/>
        </w:rPr>
      </w:pPr>
    </w:p>
    <w:p w14:paraId="5822ADF3" w14:textId="77777777" w:rsidR="001740A6" w:rsidRDefault="001740A6">
      <w:pPr>
        <w:rPr>
          <w:u w:val="single"/>
        </w:rPr>
      </w:pPr>
    </w:p>
    <w:p w14:paraId="2C8BD35D" w14:textId="77777777" w:rsidR="001740A6" w:rsidRDefault="001740A6">
      <w:pPr>
        <w:rPr>
          <w:u w:val="single"/>
        </w:rPr>
      </w:pPr>
    </w:p>
    <w:p w14:paraId="4F114830" w14:textId="77777777" w:rsidR="001740A6" w:rsidRDefault="001740A6" w:rsidP="001740A6">
      <w:pPr>
        <w:pStyle w:val="Title"/>
        <w:jc w:val="center"/>
      </w:pPr>
      <w:r>
        <w:t>MOVIEHUB – Movie Ticket Booking Website</w:t>
      </w:r>
    </w:p>
    <w:p w14:paraId="0E4E46EC" w14:textId="77777777" w:rsidR="001740A6" w:rsidRDefault="001740A6">
      <w:pPr>
        <w:rPr>
          <w:u w:val="single"/>
        </w:rPr>
      </w:pPr>
    </w:p>
    <w:p w14:paraId="5E817D49" w14:textId="77777777" w:rsidR="001740A6" w:rsidRDefault="001740A6">
      <w:pPr>
        <w:rPr>
          <w:u w:val="single"/>
        </w:rPr>
      </w:pPr>
    </w:p>
    <w:p w14:paraId="0DBCFEEC" w14:textId="77777777" w:rsidR="001740A6" w:rsidRDefault="001740A6">
      <w:pPr>
        <w:rPr>
          <w:u w:val="single"/>
        </w:rPr>
      </w:pPr>
    </w:p>
    <w:p w14:paraId="6FA7538C" w14:textId="77777777" w:rsidR="001740A6" w:rsidRDefault="001740A6">
      <w:pPr>
        <w:rPr>
          <w:u w:val="single"/>
        </w:rPr>
      </w:pPr>
    </w:p>
    <w:p w14:paraId="1F6227CE" w14:textId="77777777" w:rsidR="001740A6" w:rsidRDefault="001740A6">
      <w:pPr>
        <w:rPr>
          <w:u w:val="single"/>
        </w:rPr>
      </w:pPr>
    </w:p>
    <w:p w14:paraId="292BF86E" w14:textId="77777777" w:rsidR="001740A6" w:rsidRDefault="001740A6">
      <w:pPr>
        <w:rPr>
          <w:u w:val="single"/>
        </w:rPr>
      </w:pPr>
    </w:p>
    <w:p w14:paraId="1FFC9F7F" w14:textId="77777777" w:rsidR="001740A6" w:rsidRDefault="001740A6">
      <w:pPr>
        <w:rPr>
          <w:u w:val="single"/>
        </w:rPr>
      </w:pPr>
    </w:p>
    <w:p w14:paraId="6F749D3D" w14:textId="77777777" w:rsidR="001740A6" w:rsidRDefault="001740A6">
      <w:pPr>
        <w:rPr>
          <w:u w:val="single"/>
        </w:rPr>
      </w:pPr>
    </w:p>
    <w:p w14:paraId="7583A228" w14:textId="77777777" w:rsidR="001740A6" w:rsidRDefault="001740A6">
      <w:pPr>
        <w:rPr>
          <w:u w:val="single"/>
        </w:rPr>
      </w:pPr>
    </w:p>
    <w:p w14:paraId="13869852" w14:textId="77777777" w:rsidR="001740A6" w:rsidRDefault="001740A6">
      <w:pPr>
        <w:rPr>
          <w:u w:val="single"/>
        </w:rPr>
      </w:pPr>
    </w:p>
    <w:p w14:paraId="44A3D79B" w14:textId="77777777" w:rsidR="001740A6" w:rsidRDefault="001740A6">
      <w:pPr>
        <w:rPr>
          <w:u w:val="single"/>
        </w:rPr>
      </w:pPr>
    </w:p>
    <w:p w14:paraId="34D15C11" w14:textId="64267593" w:rsidR="00060B87" w:rsidRDefault="00060B87"/>
    <w:p w14:paraId="5EC5C247" w14:textId="77777777" w:rsidR="00060B87" w:rsidRDefault="00000000">
      <w:pPr>
        <w:pStyle w:val="Heading2"/>
      </w:pPr>
      <w:r>
        <w:lastRenderedPageBreak/>
        <w:t>1. Introduction</w:t>
      </w:r>
    </w:p>
    <w:p w14:paraId="63BB1048" w14:textId="77777777" w:rsidR="00060B87" w:rsidRDefault="00000000">
      <w:r>
        <w:t>MovieHub is a web-based movie ticket booking application developed using HTML, CSS, and JavaScript. The project is inspired by BookMyShow and allows users to browse movies, select show timings, choose seats, and confirm bookings.</w:t>
      </w:r>
    </w:p>
    <w:p w14:paraId="1A6C88FA" w14:textId="77777777" w:rsidR="00060B87" w:rsidRDefault="00000000">
      <w:pPr>
        <w:pStyle w:val="Heading2"/>
      </w:pPr>
      <w:r>
        <w:t>2. Objectives</w:t>
      </w:r>
    </w:p>
    <w:p w14:paraId="50CFAB19" w14:textId="77777777" w:rsidR="00060B87" w:rsidRDefault="00000000">
      <w:r>
        <w:t>- Design a user-friendly movie booking interface</w:t>
      </w:r>
      <w:r>
        <w:br/>
        <w:t>- Allow users to search movies</w:t>
      </w:r>
      <w:r>
        <w:br/>
        <w:t>- Provide show time selection</w:t>
      </w:r>
      <w:r>
        <w:br/>
        <w:t>- Implement seat selection</w:t>
      </w:r>
      <w:r>
        <w:br/>
        <w:t>- Calculate booking costs automatically</w:t>
      </w:r>
      <w:r>
        <w:br/>
        <w:t>- Display booking confirmation</w:t>
      </w:r>
    </w:p>
    <w:p w14:paraId="49E3B479" w14:textId="77777777" w:rsidR="00060B87" w:rsidRDefault="00000000">
      <w:pPr>
        <w:pStyle w:val="Heading2"/>
      </w:pPr>
      <w:r>
        <w:t>3. Technologies Used</w:t>
      </w:r>
    </w:p>
    <w:p w14:paraId="3F8F705B" w14:textId="6B0E2E6B" w:rsidR="00060B87" w:rsidRDefault="00000000">
      <w:r>
        <w:t>Frontend: HTML, CSS, JavaScript</w:t>
      </w:r>
      <w:r>
        <w:br/>
        <w:t>Development Tools: VS Code</w:t>
      </w:r>
    </w:p>
    <w:p w14:paraId="7CD62A32" w14:textId="77777777" w:rsidR="00060B87" w:rsidRDefault="00000000">
      <w:pPr>
        <w:pStyle w:val="Heading2"/>
      </w:pPr>
      <w:r>
        <w:t>4. Features</w:t>
      </w:r>
    </w:p>
    <w:p w14:paraId="3F1DC9E2" w14:textId="77777777" w:rsidR="00060B87" w:rsidRDefault="00000000">
      <w:r>
        <w:t>Home Page, Search Functionality, Show Time Selection, Seat Selection, Booking Summary, Booking Confirmation.</w:t>
      </w:r>
    </w:p>
    <w:p w14:paraId="74D6B78B" w14:textId="77777777" w:rsidR="00060B87" w:rsidRDefault="00000000">
      <w:pPr>
        <w:pStyle w:val="Heading2"/>
      </w:pPr>
      <w:r>
        <w:t>5. Modules</w:t>
      </w:r>
    </w:p>
    <w:p w14:paraId="6C4C4488" w14:textId="77777777" w:rsidR="00060B87" w:rsidRDefault="00000000">
      <w:r>
        <w:t>Navigation Bar, Movie Listing, Time Selection, Seat Selection, Booking Confirmation.</w:t>
      </w:r>
    </w:p>
    <w:p w14:paraId="44EE0B1E" w14:textId="77777777" w:rsidR="00060B87" w:rsidRDefault="00000000">
      <w:pPr>
        <w:pStyle w:val="Heading2"/>
      </w:pPr>
      <w:r>
        <w:t>6. Project Workflow</w:t>
      </w:r>
    </w:p>
    <w:p w14:paraId="7B2D6585" w14:textId="77777777" w:rsidR="00060B87" w:rsidRDefault="00000000">
      <w:r>
        <w:t>Open Website → View Movies → Book Tickets → Select Time → Select Seats → View Summary → Confirm Booking → Booking Successful</w:t>
      </w:r>
    </w:p>
    <w:p w14:paraId="179CA78A" w14:textId="77777777" w:rsidR="00060B87" w:rsidRDefault="00000000">
      <w:pPr>
        <w:pStyle w:val="Heading2"/>
      </w:pPr>
      <w:r>
        <w:t>7. Advantages</w:t>
      </w:r>
    </w:p>
    <w:p w14:paraId="6FD4154C" w14:textId="77777777" w:rsidR="00060B87" w:rsidRDefault="00000000">
      <w:r>
        <w:t>Easy to use, Interactive UI, Responsive Design, Fast Booking Process.</w:t>
      </w:r>
    </w:p>
    <w:p w14:paraId="3641FF58" w14:textId="77777777" w:rsidR="00060B87" w:rsidRDefault="00000000">
      <w:pPr>
        <w:pStyle w:val="Heading2"/>
      </w:pPr>
      <w:r>
        <w:t>8. Limitations</w:t>
      </w:r>
    </w:p>
    <w:p w14:paraId="1CED9AD4" w14:textId="77777777" w:rsidR="00060B87" w:rsidRDefault="00000000">
      <w:r>
        <w:t>No database, no payment gateway, no authentication.</w:t>
      </w:r>
    </w:p>
    <w:p w14:paraId="625971E8" w14:textId="77777777" w:rsidR="00060B87" w:rsidRDefault="00000000">
      <w:pPr>
        <w:pStyle w:val="Heading2"/>
      </w:pPr>
      <w:r>
        <w:t>9. Future Enhancements</w:t>
      </w:r>
    </w:p>
    <w:p w14:paraId="1C73C8A5" w14:textId="77777777" w:rsidR="00060B87" w:rsidRDefault="00000000">
      <w:r>
        <w:t>Online payment integration, login system, theater selection, booking history.</w:t>
      </w:r>
    </w:p>
    <w:p w14:paraId="20E522FB" w14:textId="77777777" w:rsidR="00060B87" w:rsidRDefault="00000000">
      <w:pPr>
        <w:pStyle w:val="Heading2"/>
      </w:pPr>
      <w:r>
        <w:t>10. Conclusion</w:t>
      </w:r>
    </w:p>
    <w:p w14:paraId="117BC423" w14:textId="77777777" w:rsidR="00060B87" w:rsidRDefault="00000000">
      <w:r>
        <w:t>MovieHub demonstrates the implementation of a movie ticket booking website using HTML, CSS, and JavaScript and showcases core web development concepts.</w:t>
      </w:r>
    </w:p>
    <w:p w14:paraId="54203B18" w14:textId="77777777" w:rsidR="00060B87" w:rsidRDefault="00000000">
      <w:pPr>
        <w:pStyle w:val="Heading2"/>
      </w:pPr>
      <w:r>
        <w:lastRenderedPageBreak/>
        <w:t>Screenshots</w:t>
      </w:r>
    </w:p>
    <w:p w14:paraId="054DB232" w14:textId="77777777" w:rsidR="00834B31" w:rsidRDefault="00834B31">
      <w:pPr>
        <w:rPr>
          <w:noProof/>
        </w:rPr>
      </w:pPr>
      <w:r>
        <w:rPr>
          <w:noProof/>
        </w:rPr>
        <w:drawing>
          <wp:inline distT="0" distB="0" distL="0" distR="0" wp14:anchorId="64FEECC2" wp14:editId="7F20E7D9">
            <wp:extent cx="5486400" cy="2628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2628265"/>
                    </a:xfrm>
                    <a:prstGeom prst="rect">
                      <a:avLst/>
                    </a:prstGeom>
                  </pic:spPr>
                </pic:pic>
              </a:graphicData>
            </a:graphic>
          </wp:inline>
        </w:drawing>
      </w:r>
    </w:p>
    <w:p w14:paraId="7387F363" w14:textId="4AC85116" w:rsidR="00060B87" w:rsidRDefault="00834B31">
      <w:pPr>
        <w:rPr>
          <w:noProof/>
        </w:rPr>
      </w:pPr>
      <w:r>
        <w:rPr>
          <w:noProof/>
        </w:rPr>
        <w:drawing>
          <wp:inline distT="0" distB="0" distL="0" distR="0" wp14:anchorId="01DB9023" wp14:editId="4E9F109B">
            <wp:extent cx="5486400" cy="26073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a:fillRect/>
                    </a:stretch>
                  </pic:blipFill>
                  <pic:spPr>
                    <a:xfrm>
                      <a:off x="0" y="0"/>
                      <a:ext cx="5486400" cy="2607310"/>
                    </a:xfrm>
                    <a:prstGeom prst="rect">
                      <a:avLst/>
                    </a:prstGeom>
                  </pic:spPr>
                </pic:pic>
              </a:graphicData>
            </a:graphic>
          </wp:inline>
        </w:drawing>
      </w:r>
    </w:p>
    <w:p w14:paraId="22BDC98F" w14:textId="77777777" w:rsidR="00834B31" w:rsidRDefault="00834B31"/>
    <w:p w14:paraId="6BD95779" w14:textId="77777777" w:rsidR="00834B31" w:rsidRDefault="00834B31"/>
    <w:p w14:paraId="203D606B" w14:textId="77777777" w:rsidR="00834B31" w:rsidRDefault="00834B31"/>
    <w:p w14:paraId="7D317E12" w14:textId="77777777" w:rsidR="00834B31" w:rsidRDefault="00834B31"/>
    <w:p w14:paraId="1D4A55D7" w14:textId="77777777" w:rsidR="00834B31" w:rsidRDefault="00834B31"/>
    <w:p w14:paraId="72ECA559" w14:textId="65608F31" w:rsidR="00834B31" w:rsidRDefault="00834B31">
      <w:r>
        <w:rPr>
          <w:noProof/>
        </w:rPr>
        <w:lastRenderedPageBreak/>
        <w:drawing>
          <wp:inline distT="0" distB="0" distL="0" distR="0" wp14:anchorId="44623C78" wp14:editId="737DBBEE">
            <wp:extent cx="5486400" cy="26282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a:off x="0" y="0"/>
                      <a:ext cx="5486400" cy="2628265"/>
                    </a:xfrm>
                    <a:prstGeom prst="rect">
                      <a:avLst/>
                    </a:prstGeom>
                  </pic:spPr>
                </pic:pic>
              </a:graphicData>
            </a:graphic>
          </wp:inline>
        </w:drawing>
      </w:r>
    </w:p>
    <w:p w14:paraId="379B05C0" w14:textId="77777777" w:rsidR="00834B31" w:rsidRDefault="00834B31"/>
    <w:p w14:paraId="74B9FD76" w14:textId="1E3D9AEB" w:rsidR="00834B31" w:rsidRDefault="00834B31" w:rsidP="00834B31">
      <w:r>
        <w:rPr>
          <w:noProof/>
        </w:rPr>
        <w:drawing>
          <wp:inline distT="0" distB="0" distL="0" distR="0" wp14:anchorId="0701438D" wp14:editId="775C61B4">
            <wp:extent cx="5486400" cy="2648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486400" cy="2648585"/>
                    </a:xfrm>
                    <a:prstGeom prst="rect">
                      <a:avLst/>
                    </a:prstGeom>
                  </pic:spPr>
                </pic:pic>
              </a:graphicData>
            </a:graphic>
          </wp:inline>
        </w:drawing>
      </w:r>
    </w:p>
    <w:p w14:paraId="3B5AD4B9" w14:textId="77777777" w:rsidR="00834B31" w:rsidRDefault="00834B31" w:rsidP="00834B31"/>
    <w:p w14:paraId="5338FB9E" w14:textId="77777777" w:rsidR="00834B31" w:rsidRPr="00834B31" w:rsidRDefault="00834B31" w:rsidP="00834B31"/>
    <w:sectPr w:rsidR="00834B31" w:rsidRPr="00834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607286">
    <w:abstractNumId w:val="8"/>
  </w:num>
  <w:num w:numId="2" w16cid:durableId="850485170">
    <w:abstractNumId w:val="6"/>
  </w:num>
  <w:num w:numId="3" w16cid:durableId="245963854">
    <w:abstractNumId w:val="5"/>
  </w:num>
  <w:num w:numId="4" w16cid:durableId="235475805">
    <w:abstractNumId w:val="4"/>
  </w:num>
  <w:num w:numId="5" w16cid:durableId="2052731258">
    <w:abstractNumId w:val="7"/>
  </w:num>
  <w:num w:numId="6" w16cid:durableId="1419058605">
    <w:abstractNumId w:val="3"/>
  </w:num>
  <w:num w:numId="7" w16cid:durableId="1232732575">
    <w:abstractNumId w:val="2"/>
  </w:num>
  <w:num w:numId="8" w16cid:durableId="728575632">
    <w:abstractNumId w:val="1"/>
  </w:num>
  <w:num w:numId="9" w16cid:durableId="147568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87"/>
    <w:rsid w:val="000C2B3A"/>
    <w:rsid w:val="0015074B"/>
    <w:rsid w:val="001740A6"/>
    <w:rsid w:val="0029639D"/>
    <w:rsid w:val="00326F90"/>
    <w:rsid w:val="00834B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BEBA6"/>
  <w14:defaultImageDpi w14:val="300"/>
  <w15:docId w15:val="{C351DC33-3176-47A3-A0D1-EE2FA113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siddhardha tankasala</cp:lastModifiedBy>
  <cp:revision>3</cp:revision>
  <dcterms:created xsi:type="dcterms:W3CDTF">2013-12-23T23:15:00Z</dcterms:created>
  <dcterms:modified xsi:type="dcterms:W3CDTF">2026-05-31T18:14:00Z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cb6f38e9-414b-493b-9345-10bf3510497a</vt:lpwstr>
  </property>
</Properties>
</file>